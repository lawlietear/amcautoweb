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2336" w14:textId="77777777" w:rsidR="00EE6720" w:rsidRPr="00EE6720" w:rsidRDefault="00EE6720" w:rsidP="00EE6720">
      <w:pPr>
        <w:widowControl w:val="0"/>
        <w:adjustRightInd w:val="0"/>
        <w:snapToGrid w:val="0"/>
        <w:spacing w:line="240" w:lineRule="auto"/>
        <w:ind w:firstLineChars="0" w:firstLine="0"/>
        <w:jc w:val="center"/>
        <w:rPr>
          <w:rFonts w:eastAsia="微软简标宋" w:cs="Times New Roman"/>
          <w:bCs/>
          <w:color w:val="FF0000"/>
          <w:kern w:val="2"/>
          <w:sz w:val="46"/>
          <w:szCs w:val="46"/>
          <w:lang w:eastAsia="zh-CN"/>
        </w:rPr>
      </w:pPr>
      <w:bookmarkStart w:id="0" w:name="_Hlk215225364"/>
      <w:r w:rsidRPr="00EE6720">
        <w:rPr>
          <w:rFonts w:eastAsia="微软简标宋" w:cs="Times New Roman"/>
          <w:bCs/>
          <w:color w:val="FF0000"/>
          <w:kern w:val="2"/>
          <w:sz w:val="46"/>
          <w:szCs w:val="46"/>
          <w:lang w:eastAsia="zh-CN"/>
        </w:rPr>
        <w:t>山东省金融资产管理股份有限公司</w:t>
      </w:r>
    </w:p>
    <w:p w14:paraId="33109CEB" w14:textId="77777777" w:rsidR="00EE6720" w:rsidRPr="00EE6720" w:rsidRDefault="00EE6720" w:rsidP="00EE6720">
      <w:pPr>
        <w:widowControl w:val="0"/>
        <w:adjustRightInd w:val="0"/>
        <w:snapToGrid w:val="0"/>
        <w:spacing w:line="240" w:lineRule="auto"/>
        <w:ind w:firstLineChars="0" w:firstLine="0"/>
        <w:jc w:val="center"/>
        <w:rPr>
          <w:rFonts w:eastAsia="微软简标宋" w:cs="Times New Roman"/>
          <w:color w:val="FF0000"/>
          <w:kern w:val="2"/>
          <w:sz w:val="72"/>
          <w:szCs w:val="72"/>
          <w:lang w:eastAsia="zh-CN"/>
        </w:rPr>
      </w:pPr>
      <w:r w:rsidRPr="00EE6720">
        <w:rPr>
          <w:rFonts w:eastAsia="微软简标宋" w:cs="Times New Roman"/>
          <w:bCs/>
          <w:color w:val="FF0000"/>
          <w:kern w:val="2"/>
          <w:sz w:val="72"/>
          <w:szCs w:val="72"/>
          <w:lang w:eastAsia="zh-CN"/>
        </w:rPr>
        <w:t>项目批复文件</w:t>
      </w:r>
    </w:p>
    <w:bookmarkEnd w:id="0"/>
    <w:p w14:paraId="1F60B618" w14:textId="77777777" w:rsidR="00EE6720" w:rsidRPr="00EE6720" w:rsidRDefault="00EE6720" w:rsidP="00EE6720">
      <w:pPr>
        <w:widowControl w:val="0"/>
        <w:adjustRightInd w:val="0"/>
        <w:spacing w:line="520" w:lineRule="exact"/>
        <w:ind w:rightChars="-18" w:right="-58" w:firstLine="600"/>
        <w:rPr>
          <w:rFonts w:cs="Times New Roman"/>
          <w:color w:val="000000"/>
          <w:kern w:val="2"/>
          <w:sz w:val="30"/>
          <w:szCs w:val="30"/>
          <w:lang w:eastAsia="zh-CN"/>
        </w:rPr>
      </w:pPr>
    </w:p>
    <w:p w14:paraId="27B6C763" w14:textId="77777777" w:rsidR="00EE6720" w:rsidRDefault="00EE6720" w:rsidP="00EE6720">
      <w:pPr>
        <w:ind w:firstLine="640"/>
        <w:jc w:val="center"/>
      </w:pPr>
      <w:proofErr w:type="gramStart"/>
      <w:r>
        <w:t xml:space="preserve">{{ </w:t>
      </w:r>
      <w:proofErr w:type="spellStart"/>
      <w:r>
        <w:t>doc</w:t>
      </w:r>
      <w:proofErr w:type="gramEnd"/>
      <w:r>
        <w:t>_full_</w:t>
      </w:r>
      <w:proofErr w:type="gramStart"/>
      <w:r>
        <w:t>no</w:t>
      </w:r>
      <w:proofErr w:type="spellEnd"/>
      <w:r>
        <w:t xml:space="preserve"> }</w:t>
      </w:r>
      <w:proofErr w:type="gramEnd"/>
      <w:r>
        <w:t>}</w:t>
      </w:r>
    </w:p>
    <w:p w14:paraId="31A2AEA9" w14:textId="77777777" w:rsidR="00EE6720" w:rsidRPr="00EE6720" w:rsidRDefault="00EE6720" w:rsidP="00EE6720">
      <w:pPr>
        <w:widowControl w:val="0"/>
        <w:spacing w:line="240" w:lineRule="auto"/>
        <w:ind w:rightChars="-18" w:right="-58" w:firstLine="600"/>
        <w:rPr>
          <w:rFonts w:cs="Times New Roman"/>
          <w:b/>
          <w:kern w:val="2"/>
          <w:sz w:val="44"/>
          <w:szCs w:val="44"/>
          <w:lang w:eastAsia="zh-CN"/>
        </w:rPr>
      </w:pPr>
      <w:r w:rsidRPr="00EE6720">
        <w:rPr>
          <w:rFonts w:cs="Times New Roman"/>
          <w:noProof/>
          <w:color w:val="000000"/>
          <w:kern w:val="2"/>
          <w:sz w:val="30"/>
          <w:szCs w:val="30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35A64" wp14:editId="067F95BC">
                <wp:simplePos x="0" y="0"/>
                <wp:positionH relativeFrom="column">
                  <wp:posOffset>33794</wp:posOffset>
                </wp:positionH>
                <wp:positionV relativeFrom="paragraph">
                  <wp:posOffset>46493</wp:posOffset>
                </wp:positionV>
                <wp:extent cx="5263764" cy="15903"/>
                <wp:effectExtent l="0" t="0" r="32385" b="22225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63764" cy="1590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65D6D6" id="直接连接符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3.65pt" to="417.1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" strokecolor="red"/>
            </w:pict>
          </mc:Fallback>
        </mc:AlternateContent>
      </w:r>
    </w:p>
    <w:p w14:paraId="14AAE346" w14:textId="77777777" w:rsidR="00F015E8" w:rsidRDefault="00000000" w:rsidP="00EE6720">
      <w:pPr>
        <w:pStyle w:val="1"/>
      </w:pPr>
      <w:proofErr w:type="spellStart"/>
      <w:proofErr w:type="gramStart"/>
      <w:r>
        <w:t>关于处置</w:t>
      </w:r>
      <w:proofErr w:type="spellEnd"/>
      <w:r>
        <w:t xml:space="preserve">{{ </w:t>
      </w:r>
      <w:proofErr w:type="spellStart"/>
      <w:r>
        <w:t>debtor</w:t>
      </w:r>
      <w:proofErr w:type="gramEnd"/>
      <w:r>
        <w:t>_</w:t>
      </w:r>
      <w:proofErr w:type="gramStart"/>
      <w:r>
        <w:t>name</w:t>
      </w:r>
      <w:proofErr w:type="spellEnd"/>
      <w:r>
        <w:t xml:space="preserve"> }}</w:t>
      </w:r>
      <w:r>
        <w:t>等</w:t>
      </w:r>
      <w:r>
        <w:t xml:space="preserve">{{ </w:t>
      </w:r>
      <w:proofErr w:type="spellStart"/>
      <w:r>
        <w:t>debtor</w:t>
      </w:r>
      <w:proofErr w:type="gramEnd"/>
      <w:r>
        <w:t>_</w:t>
      </w:r>
      <w:proofErr w:type="gramStart"/>
      <w:r>
        <w:t>count</w:t>
      </w:r>
      <w:proofErr w:type="spellEnd"/>
      <w:r>
        <w:t xml:space="preserve"> }}</w:t>
      </w:r>
      <w:r>
        <w:t>户不良债权资产包项目的批复</w:t>
      </w:r>
      <w:proofErr w:type="gramEnd"/>
    </w:p>
    <w:p w14:paraId="7ADDA787" w14:textId="77777777" w:rsidR="00F015E8" w:rsidRDefault="00000000" w:rsidP="0062796E">
      <w:pPr>
        <w:ind w:firstLineChars="0" w:firstLine="0"/>
      </w:pPr>
      <w:proofErr w:type="gramStart"/>
      <w:r>
        <w:t>{{ department</w:t>
      </w:r>
      <w:proofErr w:type="gramEnd"/>
      <w:r>
        <w:t xml:space="preserve"> </w:t>
      </w:r>
      <w:proofErr w:type="gramStart"/>
      <w:r>
        <w:t>}}</w:t>
      </w:r>
      <w:r>
        <w:t>：</w:t>
      </w:r>
      <w:proofErr w:type="gramEnd"/>
    </w:p>
    <w:p w14:paraId="2470E19A" w14:textId="77777777" w:rsidR="00F015E8" w:rsidRDefault="00000000" w:rsidP="00EE6720">
      <w:pPr>
        <w:ind w:firstLine="640"/>
      </w:pPr>
      <w:r>
        <w:t>你部门提报的关于</w:t>
      </w:r>
      <w:proofErr w:type="gramStart"/>
      <w:r>
        <w:t>《</w:t>
      </w:r>
      <w:r>
        <w:t>{{ report</w:t>
      </w:r>
      <w:proofErr w:type="gramEnd"/>
      <w:r>
        <w:t>_</w:t>
      </w:r>
      <w:proofErr w:type="gramStart"/>
      <w:r>
        <w:t>name }}</w:t>
      </w:r>
      <w:r>
        <w:t>》</w:t>
      </w:r>
      <w:proofErr w:type="gramEnd"/>
      <w:r>
        <w:t>收悉，</w:t>
      </w:r>
      <w:proofErr w:type="gramStart"/>
      <w:r>
        <w:t>该项目业务类型为</w:t>
      </w:r>
      <w:r>
        <w:t>{{ business</w:t>
      </w:r>
      <w:proofErr w:type="gramEnd"/>
      <w:r>
        <w:t>_</w:t>
      </w:r>
      <w:proofErr w:type="gramStart"/>
      <w:r>
        <w:t>type }}</w:t>
      </w:r>
      <w:r>
        <w:t>。经</w:t>
      </w:r>
      <w:r>
        <w:t>{{ meeting</w:t>
      </w:r>
      <w:proofErr w:type="gramEnd"/>
      <w:r>
        <w:t>_</w:t>
      </w:r>
      <w:proofErr w:type="gramStart"/>
      <w:r>
        <w:t>date }}</w:t>
      </w:r>
      <w:r>
        <w:t>第</w:t>
      </w:r>
      <w:r>
        <w:t>{{ meeting</w:t>
      </w:r>
      <w:proofErr w:type="gramEnd"/>
      <w:r>
        <w:t>_</w:t>
      </w:r>
      <w:proofErr w:type="gramStart"/>
      <w:r>
        <w:t>seq }}</w:t>
      </w:r>
      <w:r>
        <w:t>次项目审核委员会会议审议研究</w:t>
      </w:r>
      <w:proofErr w:type="gramEnd"/>
      <w:r>
        <w:t>，现批复如下</w:t>
      </w:r>
      <w:r>
        <w:t>:</w:t>
      </w:r>
    </w:p>
    <w:p w14:paraId="198B98A8" w14:textId="3C71752D" w:rsidR="00F015E8" w:rsidRDefault="00000000" w:rsidP="00EE6720">
      <w:pPr>
        <w:ind w:firstLine="640"/>
      </w:pPr>
      <w:proofErr w:type="gramStart"/>
      <w:r>
        <w:t>同意将我公司持有的</w:t>
      </w:r>
      <w:r>
        <w:t>{{ debtor</w:t>
      </w:r>
      <w:proofErr w:type="gramEnd"/>
      <w:r>
        <w:t>_</w:t>
      </w:r>
      <w:proofErr w:type="gramStart"/>
      <w:r>
        <w:t>name }}</w:t>
      </w:r>
      <w:r>
        <w:t>等</w:t>
      </w:r>
      <w:r>
        <w:t>{{ debtor</w:t>
      </w:r>
      <w:proofErr w:type="gramEnd"/>
      <w:r>
        <w:t>_</w:t>
      </w:r>
      <w:proofErr w:type="gramStart"/>
      <w:r>
        <w:t>count }}</w:t>
      </w:r>
      <w:r>
        <w:t>户债权资产</w:t>
      </w:r>
      <w:proofErr w:type="gramEnd"/>
      <w:r>
        <w:t>（</w:t>
      </w:r>
      <w:proofErr w:type="gramStart"/>
      <w:r>
        <w:t>截至基准日</w:t>
      </w:r>
      <w:r>
        <w:t>{{ base</w:t>
      </w:r>
      <w:proofErr w:type="gramEnd"/>
      <w:r>
        <w:t>_</w:t>
      </w:r>
      <w:proofErr w:type="gramStart"/>
      <w:r>
        <w:t>date }}</w:t>
      </w:r>
      <w:r>
        <w:t>，债权本金</w:t>
      </w:r>
      <w:r>
        <w:t>{{ principal</w:t>
      </w:r>
      <w:proofErr w:type="gramEnd"/>
      <w:r>
        <w:t>_</w:t>
      </w:r>
      <w:proofErr w:type="gramStart"/>
      <w:r>
        <w:t>amount }}</w:t>
      </w:r>
      <w:r>
        <w:t>元</w:t>
      </w:r>
      <w:proofErr w:type="gramEnd"/>
      <w:r>
        <w:t>、</w:t>
      </w:r>
      <w:proofErr w:type="gramStart"/>
      <w:r>
        <w:t>利息</w:t>
      </w:r>
      <w:r>
        <w:t>{{ interest</w:t>
      </w:r>
      <w:proofErr w:type="gramEnd"/>
      <w:r>
        <w:t>_</w:t>
      </w:r>
      <w:proofErr w:type="gramStart"/>
      <w:r>
        <w:t>amount }}</w:t>
      </w:r>
      <w:proofErr w:type="spellStart"/>
      <w:r>
        <w:t>元</w:t>
      </w:r>
      <w:proofErr w:type="gramEnd"/>
      <w:r>
        <w:t>、</w:t>
      </w:r>
      <w:proofErr w:type="gramStart"/>
      <w:r>
        <w:t>其他费用</w:t>
      </w:r>
      <w:proofErr w:type="spellEnd"/>
      <w:r>
        <w:t xml:space="preserve">{{ </w:t>
      </w:r>
      <w:proofErr w:type="spellStart"/>
      <w:r>
        <w:t>other</w:t>
      </w:r>
      <w:proofErr w:type="gramEnd"/>
      <w:r>
        <w:t>_fees_</w:t>
      </w:r>
      <w:proofErr w:type="gramStart"/>
      <w:r>
        <w:t>amount</w:t>
      </w:r>
      <w:proofErr w:type="spellEnd"/>
      <w:r>
        <w:t xml:space="preserve"> }}</w:t>
      </w:r>
      <w:proofErr w:type="spellStart"/>
      <w:r>
        <w:t>元</w:t>
      </w:r>
      <w:proofErr w:type="gramEnd"/>
      <w:r>
        <w:t>，</w:t>
      </w:r>
      <w:proofErr w:type="gramStart"/>
      <w:r>
        <w:t>债权总额</w:t>
      </w:r>
      <w:proofErr w:type="spellEnd"/>
      <w:r>
        <w:t xml:space="preserve">{{ </w:t>
      </w:r>
      <w:proofErr w:type="spellStart"/>
      <w:r>
        <w:t>total</w:t>
      </w:r>
      <w:proofErr w:type="gramEnd"/>
      <w:r>
        <w:t>_claim_</w:t>
      </w:r>
      <w:proofErr w:type="gramStart"/>
      <w:r>
        <w:t>amount</w:t>
      </w:r>
      <w:proofErr w:type="spellEnd"/>
      <w:r>
        <w:t xml:space="preserve"> }}</w:t>
      </w:r>
      <w:proofErr w:type="spellStart"/>
      <w:r>
        <w:t>元</w:t>
      </w:r>
      <w:proofErr w:type="gramEnd"/>
      <w:r>
        <w:t>，拟处置资产明细表见附件）</w:t>
      </w:r>
      <w:proofErr w:type="gramStart"/>
      <w:r>
        <w:t>以不低于</w:t>
      </w:r>
      <w:proofErr w:type="spellEnd"/>
      <w:r>
        <w:t xml:space="preserve">{{ </w:t>
      </w:r>
      <w:proofErr w:type="spellStart"/>
      <w:r>
        <w:t>reserve</w:t>
      </w:r>
      <w:proofErr w:type="gramEnd"/>
      <w:r>
        <w:t>_</w:t>
      </w:r>
      <w:proofErr w:type="gramStart"/>
      <w:r>
        <w:t>price</w:t>
      </w:r>
      <w:proofErr w:type="spellEnd"/>
      <w:r>
        <w:t xml:space="preserve"> }}</w:t>
      </w:r>
      <w:proofErr w:type="spellStart"/>
      <w:r>
        <w:t>元的价格进行公开处置</w:t>
      </w:r>
      <w:proofErr w:type="gramEnd"/>
      <w:r>
        <w:t>，</w:t>
      </w:r>
      <w:proofErr w:type="gramStart"/>
      <w:r>
        <w:t>竞拍保证金不低于</w:t>
      </w:r>
      <w:proofErr w:type="spellEnd"/>
      <w:r>
        <w:t xml:space="preserve">{{ </w:t>
      </w:r>
      <w:proofErr w:type="spellStart"/>
      <w:r>
        <w:t>deposit</w:t>
      </w:r>
      <w:proofErr w:type="gramEnd"/>
      <w:r>
        <w:t>_</w:t>
      </w:r>
      <w:proofErr w:type="gramStart"/>
      <w:r>
        <w:t>amount</w:t>
      </w:r>
      <w:proofErr w:type="spellEnd"/>
      <w:r>
        <w:t xml:space="preserve"> }}</w:t>
      </w:r>
      <w:proofErr w:type="spellStart"/>
      <w:r>
        <w:t>元</w:t>
      </w:r>
      <w:proofErr w:type="gramEnd"/>
      <w:r>
        <w:t>，交易费用由受让方承担</w:t>
      </w:r>
      <w:proofErr w:type="spellEnd"/>
      <w:r>
        <w:t>。</w:t>
      </w:r>
    </w:p>
    <w:p w14:paraId="1B6C11FE" w14:textId="77777777" w:rsidR="00F015E8" w:rsidRDefault="00000000" w:rsidP="00EE6720">
      <w:pPr>
        <w:ind w:firstLine="640"/>
        <w:rPr>
          <w:lang w:eastAsia="zh-CN"/>
        </w:rPr>
      </w:pPr>
      <w:r>
        <w:rPr>
          <w:lang w:eastAsia="zh-CN"/>
        </w:rPr>
        <w:t>公开处置以报价不低于债权挂牌底价且出价最高者为受让方。标的债权过渡期内产生的</w:t>
      </w:r>
      <w:proofErr w:type="gramStart"/>
      <w:r>
        <w:rPr>
          <w:lang w:eastAsia="zh-CN"/>
        </w:rPr>
        <w:t>收益归受让方</w:t>
      </w:r>
      <w:proofErr w:type="gramEnd"/>
      <w:r>
        <w:rPr>
          <w:lang w:eastAsia="zh-CN"/>
        </w:rPr>
        <w:t>所有，过渡期内产生的费用由受让方承担。</w:t>
      </w:r>
    </w:p>
    <w:p w14:paraId="1BFAF027" w14:textId="46FAFAC5" w:rsidR="00F015E8" w:rsidRDefault="00000000" w:rsidP="00EE6720">
      <w:pPr>
        <w:ind w:firstLine="640"/>
        <w:rPr>
          <w:lang w:eastAsia="zh-CN"/>
        </w:rPr>
      </w:pPr>
      <w:proofErr w:type="spellStart"/>
      <w:r>
        <w:lastRenderedPageBreak/>
        <w:t>项目负责人</w:t>
      </w:r>
      <w:proofErr w:type="spellEnd"/>
      <w:proofErr w:type="gramStart"/>
      <w:r>
        <w:t>：</w:t>
      </w:r>
      <w:r>
        <w:t xml:space="preserve">{{ </w:t>
      </w:r>
      <w:proofErr w:type="spellStart"/>
      <w:r>
        <w:t>project</w:t>
      </w:r>
      <w:proofErr w:type="gramEnd"/>
      <w:r>
        <w:t>_</w:t>
      </w:r>
      <w:proofErr w:type="gramStart"/>
      <w:r>
        <w:t>leaders</w:t>
      </w:r>
      <w:proofErr w:type="spellEnd"/>
      <w:r>
        <w:t xml:space="preserve">  }</w:t>
      </w:r>
      <w:proofErr w:type="gramEnd"/>
      <w:r>
        <w:t>}</w:t>
      </w:r>
    </w:p>
    <w:p w14:paraId="04DBC876" w14:textId="77777777" w:rsidR="00F015E8" w:rsidRDefault="00000000" w:rsidP="00EE6720">
      <w:pPr>
        <w:ind w:firstLine="640"/>
        <w:rPr>
          <w:lang w:eastAsia="zh-CN"/>
        </w:rPr>
      </w:pPr>
      <w:r>
        <w:rPr>
          <w:lang w:eastAsia="zh-CN"/>
        </w:rPr>
        <w:t>本批复文件有效期为</w:t>
      </w:r>
      <w:r>
        <w:rPr>
          <w:lang w:eastAsia="zh-CN"/>
        </w:rPr>
        <w:t>2</w:t>
      </w:r>
      <w:r>
        <w:rPr>
          <w:lang w:eastAsia="zh-CN"/>
        </w:rPr>
        <w:t>个月，自批复之日起计算。</w:t>
      </w:r>
    </w:p>
    <w:p w14:paraId="7EA6047F" w14:textId="77777777" w:rsidR="00F015E8" w:rsidRDefault="00000000" w:rsidP="00EE6720">
      <w:pPr>
        <w:ind w:firstLine="640"/>
      </w:pPr>
      <w:r>
        <w:t>特此批复。</w:t>
      </w:r>
    </w:p>
    <w:p w14:paraId="42076DBA" w14:textId="77777777" w:rsidR="00F015E8" w:rsidRDefault="00000000">
      <w:pPr>
        <w:ind w:firstLine="640"/>
        <w:jc w:val="right"/>
      </w:pPr>
      <w:proofErr w:type="gramStart"/>
      <w:r>
        <w:rPr>
          <w:rFonts w:eastAsia="仿宋"/>
        </w:rPr>
        <w:t>{{ approval</w:t>
      </w:r>
      <w:proofErr w:type="gramEnd"/>
      <w:r>
        <w:rPr>
          <w:rFonts w:eastAsia="仿宋"/>
        </w:rPr>
        <w:t>_</w:t>
      </w:r>
      <w:proofErr w:type="gramStart"/>
      <w:r>
        <w:rPr>
          <w:rFonts w:eastAsia="仿宋"/>
        </w:rPr>
        <w:t>date }</w:t>
      </w:r>
      <w:proofErr w:type="gramEnd"/>
      <w:r>
        <w:rPr>
          <w:rFonts w:eastAsia="仿宋"/>
        </w:rPr>
        <w:t>}</w:t>
      </w:r>
    </w:p>
    <w:p w14:paraId="3209607F" w14:textId="77777777" w:rsidR="00F015E8" w:rsidRDefault="00000000">
      <w:pPr>
        <w:ind w:firstLine="640"/>
      </w:pPr>
      <w:r>
        <w:rPr>
          <w:rFonts w:eastAsia="仿宋"/>
        </w:rPr>
        <w:t>附件：</w:t>
      </w:r>
    </w:p>
    <w:p w14:paraId="2CC7BF81" w14:textId="77777777" w:rsidR="00F015E8" w:rsidRDefault="00000000" w:rsidP="00EE6720">
      <w:pPr>
        <w:ind w:left="420" w:firstLineChars="0" w:firstLine="0"/>
        <w:jc w:val="center"/>
      </w:pPr>
      <w:r>
        <w:rPr>
          <w:rFonts w:eastAsia="仿宋"/>
        </w:rPr>
        <w:t>拟处置资产明细表</w:t>
      </w:r>
    </w:p>
    <w:p w14:paraId="060A89C4" w14:textId="36734BDD" w:rsidR="00F015E8" w:rsidRDefault="00000000">
      <w:pPr>
        <w:ind w:firstLine="640"/>
      </w:pPr>
      <w:proofErr w:type="spellStart"/>
      <w:r>
        <w:rPr>
          <w:rFonts w:eastAsia="仿宋"/>
        </w:rPr>
        <w:t>基准日</w:t>
      </w:r>
      <w:proofErr w:type="spellEnd"/>
      <w:proofErr w:type="gramStart"/>
      <w:r>
        <w:rPr>
          <w:rFonts w:eastAsia="仿宋"/>
        </w:rPr>
        <w:t>：</w:t>
      </w:r>
      <w:r>
        <w:rPr>
          <w:rFonts w:eastAsia="仿宋"/>
        </w:rPr>
        <w:t xml:space="preserve">{{ </w:t>
      </w:r>
      <w:proofErr w:type="spellStart"/>
      <w:r>
        <w:rPr>
          <w:rFonts w:eastAsia="仿宋"/>
        </w:rPr>
        <w:t>base</w:t>
      </w:r>
      <w:proofErr w:type="gramEnd"/>
      <w:r>
        <w:rPr>
          <w:rFonts w:eastAsia="仿宋"/>
        </w:rPr>
        <w:t>_</w:t>
      </w:r>
      <w:proofErr w:type="gramStart"/>
      <w:r>
        <w:rPr>
          <w:rFonts w:eastAsia="仿宋"/>
        </w:rPr>
        <w:t>date</w:t>
      </w:r>
      <w:proofErr w:type="spellEnd"/>
      <w:r>
        <w:rPr>
          <w:rFonts w:eastAsia="仿宋"/>
        </w:rPr>
        <w:t xml:space="preserve"> }</w:t>
      </w:r>
      <w:proofErr w:type="gramEnd"/>
      <w:r>
        <w:rPr>
          <w:rFonts w:eastAsia="仿宋"/>
        </w:rPr>
        <w:t xml:space="preserve">}  </w:t>
      </w:r>
      <w:r w:rsidR="00D92783">
        <w:rPr>
          <w:rFonts w:eastAsia="仿宋" w:hint="eastAsia"/>
          <w:lang w:eastAsia="zh-CN"/>
        </w:rPr>
        <w:t xml:space="preserve">   </w:t>
      </w:r>
      <w:proofErr w:type="spellStart"/>
      <w:r>
        <w:rPr>
          <w:rFonts w:eastAsia="仿宋"/>
        </w:rPr>
        <w:t>单位：元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72"/>
        <w:gridCol w:w="1490"/>
        <w:gridCol w:w="1720"/>
        <w:gridCol w:w="1640"/>
        <w:gridCol w:w="1808"/>
        <w:gridCol w:w="1826"/>
      </w:tblGrid>
      <w:tr w:rsidR="00F015E8" w14:paraId="3BDFBF58" w14:textId="77777777">
        <w:tc>
          <w:tcPr>
            <w:tcW w:w="1440" w:type="dxa"/>
          </w:tcPr>
          <w:p w14:paraId="5D53C5C5" w14:textId="77777777" w:rsidR="00F015E8" w:rsidRDefault="00000000" w:rsidP="00D92783">
            <w:pPr>
              <w:pStyle w:val="a9"/>
            </w:pPr>
            <w:r>
              <w:t>序号</w:t>
            </w:r>
          </w:p>
        </w:tc>
        <w:tc>
          <w:tcPr>
            <w:tcW w:w="1440" w:type="dxa"/>
          </w:tcPr>
          <w:p w14:paraId="71D6FECA" w14:textId="77777777" w:rsidR="00F015E8" w:rsidRDefault="00000000" w:rsidP="00D92783">
            <w:pPr>
              <w:pStyle w:val="a9"/>
            </w:pPr>
            <w:r>
              <w:rPr>
                <w:rFonts w:ascii="微软雅黑" w:eastAsia="微软雅黑" w:hAnsi="微软雅黑" w:cs="微软雅黑" w:hint="eastAsia"/>
              </w:rPr>
              <w:t>债务</w:t>
            </w:r>
            <w:r>
              <w:rPr>
                <w:rFonts w:ascii="MS Mincho" w:eastAsia="MS Mincho" w:hAnsi="MS Mincho" w:cs="MS Mincho" w:hint="eastAsia"/>
              </w:rPr>
              <w:t>人名称</w:t>
            </w:r>
          </w:p>
        </w:tc>
        <w:tc>
          <w:tcPr>
            <w:tcW w:w="1440" w:type="dxa"/>
          </w:tcPr>
          <w:p w14:paraId="5FF97E9F" w14:textId="77777777" w:rsidR="00F015E8" w:rsidRDefault="00000000" w:rsidP="00D92783">
            <w:pPr>
              <w:pStyle w:val="a9"/>
            </w:pPr>
            <w:r>
              <w:t>本金余</w:t>
            </w:r>
            <w:r>
              <w:rPr>
                <w:rFonts w:ascii="微软雅黑" w:eastAsia="微软雅黑" w:hAnsi="微软雅黑" w:cs="微软雅黑" w:hint="eastAsia"/>
              </w:rPr>
              <w:t>额</w:t>
            </w:r>
          </w:p>
        </w:tc>
        <w:tc>
          <w:tcPr>
            <w:tcW w:w="1440" w:type="dxa"/>
          </w:tcPr>
          <w:p w14:paraId="017B81B1" w14:textId="77777777" w:rsidR="00F015E8" w:rsidRDefault="00000000" w:rsidP="00D92783">
            <w:pPr>
              <w:pStyle w:val="a9"/>
            </w:pPr>
            <w:r>
              <w:t>利息余</w:t>
            </w:r>
            <w:r>
              <w:rPr>
                <w:rFonts w:ascii="微软雅黑" w:eastAsia="微软雅黑" w:hAnsi="微软雅黑" w:cs="微软雅黑" w:hint="eastAsia"/>
              </w:rPr>
              <w:t>额</w:t>
            </w:r>
          </w:p>
        </w:tc>
        <w:tc>
          <w:tcPr>
            <w:tcW w:w="1440" w:type="dxa"/>
          </w:tcPr>
          <w:p w14:paraId="7A2B144D" w14:textId="77777777" w:rsidR="00F015E8" w:rsidRDefault="00000000" w:rsidP="00D92783">
            <w:pPr>
              <w:pStyle w:val="a9"/>
            </w:pPr>
            <w:r>
              <w:t>其他</w:t>
            </w:r>
            <w:r>
              <w:rPr>
                <w:rFonts w:ascii="微软雅黑" w:eastAsia="微软雅黑" w:hAnsi="微软雅黑" w:cs="微软雅黑" w:hint="eastAsia"/>
              </w:rPr>
              <w:t>费</w:t>
            </w:r>
            <w:r>
              <w:rPr>
                <w:rFonts w:ascii="MS Mincho" w:eastAsia="MS Mincho" w:hAnsi="MS Mincho" w:cs="MS Mincho" w:hint="eastAsia"/>
              </w:rPr>
              <w:t>用</w:t>
            </w:r>
          </w:p>
        </w:tc>
        <w:tc>
          <w:tcPr>
            <w:tcW w:w="1440" w:type="dxa"/>
          </w:tcPr>
          <w:p w14:paraId="61B6C63B" w14:textId="77777777" w:rsidR="00F015E8" w:rsidRDefault="00000000" w:rsidP="00D92783">
            <w:pPr>
              <w:pStyle w:val="a9"/>
            </w:pPr>
            <w:r>
              <w:rPr>
                <w:rFonts w:ascii="微软雅黑" w:eastAsia="微软雅黑" w:hAnsi="微软雅黑" w:cs="微软雅黑" w:hint="eastAsia"/>
              </w:rPr>
              <w:t>债权总额</w:t>
            </w:r>
          </w:p>
        </w:tc>
      </w:tr>
      <w:tr w:rsidR="00F015E8" w14:paraId="5B14EFAB" w14:textId="77777777">
        <w:tc>
          <w:tcPr>
            <w:tcW w:w="1440" w:type="dxa"/>
          </w:tcPr>
          <w:p w14:paraId="11BC5AC1" w14:textId="77777777" w:rsidR="00F015E8" w:rsidRDefault="00000000" w:rsidP="00D92783">
            <w:pPr>
              <w:pStyle w:val="a9"/>
            </w:pPr>
            <w:r>
              <w:t>1</w:t>
            </w:r>
          </w:p>
        </w:tc>
        <w:tc>
          <w:tcPr>
            <w:tcW w:w="1440" w:type="dxa"/>
          </w:tcPr>
          <w:p w14:paraId="01F2520B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1_name }}</w:t>
            </w:r>
          </w:p>
        </w:tc>
        <w:tc>
          <w:tcPr>
            <w:tcW w:w="1440" w:type="dxa"/>
          </w:tcPr>
          <w:p w14:paraId="48421EC0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1_principal }}</w:t>
            </w:r>
          </w:p>
        </w:tc>
        <w:tc>
          <w:tcPr>
            <w:tcW w:w="1440" w:type="dxa"/>
          </w:tcPr>
          <w:p w14:paraId="2BA292C8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1_interest }}</w:t>
            </w:r>
          </w:p>
        </w:tc>
        <w:tc>
          <w:tcPr>
            <w:tcW w:w="1440" w:type="dxa"/>
          </w:tcPr>
          <w:p w14:paraId="16E5C3C6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1_other_fees }}</w:t>
            </w:r>
          </w:p>
        </w:tc>
        <w:tc>
          <w:tcPr>
            <w:tcW w:w="1440" w:type="dxa"/>
          </w:tcPr>
          <w:p w14:paraId="0794307D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1_total }}</w:t>
            </w:r>
          </w:p>
        </w:tc>
      </w:tr>
      <w:tr w:rsidR="00F015E8" w14:paraId="3DA5D1E1" w14:textId="77777777">
        <w:tc>
          <w:tcPr>
            <w:tcW w:w="1440" w:type="dxa"/>
          </w:tcPr>
          <w:p w14:paraId="4D3B5F2B" w14:textId="77777777" w:rsidR="00F015E8" w:rsidRDefault="00000000" w:rsidP="00D92783">
            <w:pPr>
              <w:pStyle w:val="a9"/>
            </w:pPr>
            <w:r>
              <w:t>2</w:t>
            </w:r>
          </w:p>
        </w:tc>
        <w:tc>
          <w:tcPr>
            <w:tcW w:w="1440" w:type="dxa"/>
          </w:tcPr>
          <w:p w14:paraId="79BECB9C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2_name }}</w:t>
            </w:r>
          </w:p>
        </w:tc>
        <w:tc>
          <w:tcPr>
            <w:tcW w:w="1440" w:type="dxa"/>
          </w:tcPr>
          <w:p w14:paraId="27961B75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2_principal }}</w:t>
            </w:r>
          </w:p>
        </w:tc>
        <w:tc>
          <w:tcPr>
            <w:tcW w:w="1440" w:type="dxa"/>
          </w:tcPr>
          <w:p w14:paraId="44A80DAD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2_interest }}</w:t>
            </w:r>
          </w:p>
        </w:tc>
        <w:tc>
          <w:tcPr>
            <w:tcW w:w="1440" w:type="dxa"/>
          </w:tcPr>
          <w:p w14:paraId="7E218C32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2_other_fees }}</w:t>
            </w:r>
          </w:p>
        </w:tc>
        <w:tc>
          <w:tcPr>
            <w:tcW w:w="1440" w:type="dxa"/>
          </w:tcPr>
          <w:p w14:paraId="680C5F03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2_total }}</w:t>
            </w:r>
          </w:p>
        </w:tc>
      </w:tr>
      <w:tr w:rsidR="00F015E8" w14:paraId="3692A7D2" w14:textId="77777777">
        <w:tc>
          <w:tcPr>
            <w:tcW w:w="1440" w:type="dxa"/>
          </w:tcPr>
          <w:p w14:paraId="1D716BC6" w14:textId="77777777" w:rsidR="00F015E8" w:rsidRDefault="00000000" w:rsidP="00D92783">
            <w:pPr>
              <w:pStyle w:val="a9"/>
            </w:pPr>
            <w:r>
              <w:t>3</w:t>
            </w:r>
          </w:p>
        </w:tc>
        <w:tc>
          <w:tcPr>
            <w:tcW w:w="1440" w:type="dxa"/>
          </w:tcPr>
          <w:p w14:paraId="234045E6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3_name }}</w:t>
            </w:r>
          </w:p>
        </w:tc>
        <w:tc>
          <w:tcPr>
            <w:tcW w:w="1440" w:type="dxa"/>
          </w:tcPr>
          <w:p w14:paraId="73C66085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3_principal }}</w:t>
            </w:r>
          </w:p>
        </w:tc>
        <w:tc>
          <w:tcPr>
            <w:tcW w:w="1440" w:type="dxa"/>
          </w:tcPr>
          <w:p w14:paraId="1C71B199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3_interest }}</w:t>
            </w:r>
          </w:p>
        </w:tc>
        <w:tc>
          <w:tcPr>
            <w:tcW w:w="1440" w:type="dxa"/>
          </w:tcPr>
          <w:p w14:paraId="50B707FB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3_other_fees }}</w:t>
            </w:r>
          </w:p>
        </w:tc>
        <w:tc>
          <w:tcPr>
            <w:tcW w:w="1440" w:type="dxa"/>
          </w:tcPr>
          <w:p w14:paraId="18BA1A61" w14:textId="77777777" w:rsidR="00F015E8" w:rsidRDefault="00000000" w:rsidP="00D92783">
            <w:pPr>
              <w:pStyle w:val="a9"/>
            </w:pPr>
            <w:proofErr w:type="gramStart"/>
            <w:r>
              <w:t>{{ debtor</w:t>
            </w:r>
            <w:proofErr w:type="gramEnd"/>
            <w:r>
              <w:t>3_total }}</w:t>
            </w:r>
          </w:p>
        </w:tc>
      </w:tr>
      <w:tr w:rsidR="00F015E8" w14:paraId="48C0D67E" w14:textId="77777777">
        <w:tc>
          <w:tcPr>
            <w:tcW w:w="1440" w:type="dxa"/>
          </w:tcPr>
          <w:p w14:paraId="333D000D" w14:textId="77777777" w:rsidR="00F015E8" w:rsidRDefault="00000000" w:rsidP="00D92783">
            <w:pPr>
              <w:pStyle w:val="a9"/>
            </w:pPr>
            <w:r>
              <w:t>合</w:t>
            </w:r>
            <w:r>
              <w:rPr>
                <w:rFonts w:ascii="微软雅黑" w:eastAsia="微软雅黑" w:hAnsi="微软雅黑" w:cs="微软雅黑" w:hint="eastAsia"/>
              </w:rPr>
              <w:t>计</w:t>
            </w:r>
          </w:p>
        </w:tc>
        <w:tc>
          <w:tcPr>
            <w:tcW w:w="1440" w:type="dxa"/>
          </w:tcPr>
          <w:p w14:paraId="4637C79E" w14:textId="77777777" w:rsidR="00F015E8" w:rsidRDefault="00F015E8" w:rsidP="00D92783">
            <w:pPr>
              <w:pStyle w:val="a9"/>
            </w:pPr>
          </w:p>
        </w:tc>
        <w:tc>
          <w:tcPr>
            <w:tcW w:w="1440" w:type="dxa"/>
          </w:tcPr>
          <w:p w14:paraId="64F1CA85" w14:textId="77777777" w:rsidR="00F015E8" w:rsidRDefault="00000000" w:rsidP="00D92783">
            <w:pPr>
              <w:pStyle w:val="a9"/>
            </w:pPr>
            <w:proofErr w:type="gramStart"/>
            <w:r>
              <w:t>{{ principal</w:t>
            </w:r>
            <w:proofErr w:type="gramEnd"/>
            <w:r>
              <w:t>_amount }}</w:t>
            </w:r>
          </w:p>
        </w:tc>
        <w:tc>
          <w:tcPr>
            <w:tcW w:w="1440" w:type="dxa"/>
          </w:tcPr>
          <w:p w14:paraId="2AF32D27" w14:textId="77777777" w:rsidR="00F015E8" w:rsidRDefault="00000000" w:rsidP="00D92783">
            <w:pPr>
              <w:pStyle w:val="a9"/>
            </w:pPr>
            <w:proofErr w:type="gramStart"/>
            <w:r>
              <w:t>{{ interest</w:t>
            </w:r>
            <w:proofErr w:type="gramEnd"/>
            <w:r>
              <w:t>_amount }}</w:t>
            </w:r>
          </w:p>
        </w:tc>
        <w:tc>
          <w:tcPr>
            <w:tcW w:w="1440" w:type="dxa"/>
          </w:tcPr>
          <w:p w14:paraId="4E180D08" w14:textId="77777777" w:rsidR="00F015E8" w:rsidRDefault="00000000" w:rsidP="00D92783">
            <w:pPr>
              <w:pStyle w:val="a9"/>
            </w:pPr>
            <w:proofErr w:type="gramStart"/>
            <w:r>
              <w:t>{{ other</w:t>
            </w:r>
            <w:proofErr w:type="gramEnd"/>
            <w:r>
              <w:t>_fees_amount }}</w:t>
            </w:r>
          </w:p>
        </w:tc>
        <w:tc>
          <w:tcPr>
            <w:tcW w:w="1440" w:type="dxa"/>
          </w:tcPr>
          <w:p w14:paraId="0BB8B9E9" w14:textId="77777777" w:rsidR="00F015E8" w:rsidRDefault="00000000" w:rsidP="00D92783">
            <w:pPr>
              <w:pStyle w:val="a9"/>
            </w:pPr>
            <w:proofErr w:type="gramStart"/>
            <w:r>
              <w:t>{{ total</w:t>
            </w:r>
            <w:proofErr w:type="gramEnd"/>
            <w:r>
              <w:t>_claim_amount }}</w:t>
            </w:r>
          </w:p>
        </w:tc>
      </w:tr>
    </w:tbl>
    <w:p w14:paraId="28F1781E" w14:textId="77777777" w:rsidR="00603871" w:rsidRDefault="00603871">
      <w:pPr>
        <w:ind w:firstLine="640"/>
      </w:pPr>
    </w:p>
    <w:sectPr w:rsidR="00603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简标宋">
    <w:panose1 w:val="00000000000000000000"/>
    <w:charset w:val="86"/>
    <w:family w:val="auto"/>
    <w:pitch w:val="variable"/>
    <w:sig w:usb0="00000003" w:usb1="080F0000" w:usb2="00000010" w:usb3="00000000" w:csb0="0006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455826">
    <w:abstractNumId w:val="8"/>
  </w:num>
  <w:num w:numId="2" w16cid:durableId="2091534218">
    <w:abstractNumId w:val="6"/>
  </w:num>
  <w:num w:numId="3" w16cid:durableId="1440446020">
    <w:abstractNumId w:val="5"/>
  </w:num>
  <w:num w:numId="4" w16cid:durableId="1569533216">
    <w:abstractNumId w:val="4"/>
  </w:num>
  <w:num w:numId="5" w16cid:durableId="981425843">
    <w:abstractNumId w:val="7"/>
  </w:num>
  <w:num w:numId="6" w16cid:durableId="1884755634">
    <w:abstractNumId w:val="3"/>
  </w:num>
  <w:num w:numId="7" w16cid:durableId="1025324711">
    <w:abstractNumId w:val="2"/>
  </w:num>
  <w:num w:numId="8" w16cid:durableId="341661695">
    <w:abstractNumId w:val="1"/>
  </w:num>
  <w:num w:numId="9" w16cid:durableId="157420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C29"/>
    <w:rsid w:val="00603871"/>
    <w:rsid w:val="0062796E"/>
    <w:rsid w:val="007D12A6"/>
    <w:rsid w:val="00AA1D8D"/>
    <w:rsid w:val="00B47730"/>
    <w:rsid w:val="00CB0664"/>
    <w:rsid w:val="00D01648"/>
    <w:rsid w:val="00D92783"/>
    <w:rsid w:val="00EE6720"/>
    <w:rsid w:val="00F015E8"/>
    <w:rsid w:val="00FC5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5EF7E"/>
  <w14:defaultImageDpi w14:val="300"/>
  <w15:docId w15:val="{93B5B64A-8554-494C-8553-81F16092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6720"/>
    <w:pPr>
      <w:spacing w:after="0" w:line="570" w:lineRule="exact"/>
      <w:ind w:firstLineChars="200" w:firstLine="200"/>
      <w:jc w:val="both"/>
    </w:pPr>
    <w:rPr>
      <w:rFonts w:ascii="Times New Roman" w:eastAsia="仿宋_GB2312" w:hAnsi="Times New Roman"/>
      <w:sz w:val="32"/>
    </w:rPr>
  </w:style>
  <w:style w:type="paragraph" w:styleId="1">
    <w:name w:val="heading 1"/>
    <w:basedOn w:val="a1"/>
    <w:next w:val="a1"/>
    <w:link w:val="10"/>
    <w:autoRedefine/>
    <w:uiPriority w:val="9"/>
    <w:qFormat/>
    <w:rsid w:val="00EE6720"/>
    <w:pPr>
      <w:keepNext/>
      <w:keepLines/>
      <w:ind w:firstLineChars="0" w:firstLine="0"/>
      <w:jc w:val="center"/>
      <w:outlineLvl w:val="0"/>
    </w:pPr>
    <w:rPr>
      <w:rFonts w:eastAsia="方正小标宋简体" w:cstheme="majorBidi"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autoRedefine/>
    <w:uiPriority w:val="9"/>
    <w:semiHidden/>
    <w:unhideWhenUsed/>
    <w:qFormat/>
    <w:rsid w:val="00EE6720"/>
    <w:pPr>
      <w:keepNext/>
      <w:keepLines/>
      <w:spacing w:before="200"/>
      <w:ind w:firstLineChars="0" w:firstLine="0"/>
      <w:jc w:val="left"/>
      <w:outlineLvl w:val="3"/>
    </w:pPr>
    <w:rPr>
      <w:rFonts w:asciiTheme="majorHAnsi" w:hAnsiTheme="majorHAnsi" w:cstheme="majorBidi"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autoRedefine/>
    <w:uiPriority w:val="1"/>
    <w:qFormat/>
    <w:rsid w:val="00D92783"/>
    <w:pPr>
      <w:spacing w:after="0" w:line="240" w:lineRule="auto"/>
    </w:pPr>
    <w:rPr>
      <w:rFonts w:eastAsia="仿宋_GB2312"/>
    </w:rPr>
  </w:style>
  <w:style w:type="character" w:customStyle="1" w:styleId="10">
    <w:name w:val="标题 1 字符"/>
    <w:basedOn w:val="a2"/>
    <w:link w:val="1"/>
    <w:uiPriority w:val="9"/>
    <w:rsid w:val="00EE6720"/>
    <w:rPr>
      <w:rFonts w:ascii="Times New Roman" w:eastAsia="方正小标宋简体" w:hAnsi="Times New Roman" w:cstheme="majorBidi"/>
      <w:bCs/>
      <w:sz w:val="36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EE6720"/>
    <w:rPr>
      <w:rFonts w:asciiTheme="majorHAnsi" w:eastAsia="仿宋_GB2312" w:hAnsiTheme="majorHAnsi" w:cstheme="majorBidi"/>
      <w:bCs/>
      <w:iCs/>
      <w:sz w:val="32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陶正</cp:lastModifiedBy>
  <cp:revision>5</cp:revision>
  <dcterms:created xsi:type="dcterms:W3CDTF">2013-12-23T23:15:00Z</dcterms:created>
  <dcterms:modified xsi:type="dcterms:W3CDTF">2026-03-05T08:35:00Z</dcterms:modified>
  <cp:category/>
</cp:coreProperties>
</file>